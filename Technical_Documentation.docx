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FDFC" w14:textId="77777777" w:rsidR="005D261F" w:rsidRDefault="00000000" w:rsidP="00EC382E">
      <w:pPr>
        <w:pStyle w:val="Heading1"/>
        <w:spacing w:before="0"/>
      </w:pPr>
      <w:r>
        <w:t>WebSocket Monotonic Counters – Technical Documentation</w:t>
      </w:r>
    </w:p>
    <w:p w14:paraId="163C6BA4" w14:textId="77777777" w:rsidR="005D261F" w:rsidRDefault="005D261F" w:rsidP="00EC382E"/>
    <w:p w14:paraId="26FA23CF" w14:textId="77777777" w:rsidR="005D261F" w:rsidRDefault="00000000" w:rsidP="00EC382E">
      <w:pPr>
        <w:pStyle w:val="Heading2"/>
        <w:spacing w:before="0"/>
      </w:pPr>
      <w:r>
        <w:t>1. Overview</w:t>
      </w:r>
    </w:p>
    <w:p w14:paraId="653C7CA3" w14:textId="77777777" w:rsidR="005D261F" w:rsidRDefault="005D261F" w:rsidP="00EC382E"/>
    <w:p w14:paraId="5C865B25" w14:textId="77777777" w:rsidR="005D261F" w:rsidRDefault="00000000" w:rsidP="00EC382E">
      <w:r>
        <w:t>This Flutter application tests a WebSocket echo server by:</w:t>
      </w:r>
    </w:p>
    <w:p w14:paraId="69C3C50E" w14:textId="77777777" w:rsidR="005D261F" w:rsidRDefault="00000000" w:rsidP="00EC382E">
      <w:pPr>
        <w:spacing w:after="0"/>
      </w:pPr>
      <w:r>
        <w:t>- Sending a sequence of messages (`ping 1` … `ping N`)</w:t>
      </w:r>
    </w:p>
    <w:p w14:paraId="166BA0C6" w14:textId="77777777" w:rsidR="005D261F" w:rsidRDefault="00000000" w:rsidP="00EC382E">
      <w:pPr>
        <w:spacing w:after="0"/>
      </w:pPr>
      <w:r>
        <w:t>- Receiving echo responses with counters</w:t>
      </w:r>
    </w:p>
    <w:p w14:paraId="3A039AFB" w14:textId="77777777" w:rsidR="005D261F" w:rsidRDefault="00000000" w:rsidP="00EC382E">
      <w:pPr>
        <w:spacing w:after="0"/>
      </w:pPr>
      <w:r>
        <w:t>- Persisting final messages via HTTP polling</w:t>
      </w:r>
    </w:p>
    <w:p w14:paraId="375D5ADD" w14:textId="77777777" w:rsidR="005D261F" w:rsidRDefault="00000000" w:rsidP="00EC382E">
      <w:pPr>
        <w:spacing w:after="0"/>
      </w:pPr>
      <w:r>
        <w:t>- Validating that received counters are **monotonic** (strictly increasing) and that **all messages** are delivered.</w:t>
      </w:r>
    </w:p>
    <w:p w14:paraId="7F923D6B" w14:textId="77777777" w:rsidR="00EC382E" w:rsidRDefault="00EC382E" w:rsidP="00EC382E"/>
    <w:p w14:paraId="4DA7C265" w14:textId="284B28C9" w:rsidR="005D261F" w:rsidRDefault="00000000" w:rsidP="00EC382E">
      <w:r>
        <w:t>The system includes robust:</w:t>
      </w:r>
    </w:p>
    <w:p w14:paraId="37D975DB" w14:textId="77777777" w:rsidR="005D261F" w:rsidRDefault="00000000" w:rsidP="00EC382E">
      <w:pPr>
        <w:spacing w:after="0"/>
      </w:pPr>
      <w:r>
        <w:t>- WebSocket connection with auto‑reconnect and heartbeat</w:t>
      </w:r>
    </w:p>
    <w:p w14:paraId="2C8B323E" w14:textId="77777777" w:rsidR="005D261F" w:rsidRDefault="00000000" w:rsidP="00EC382E">
      <w:pPr>
        <w:spacing w:after="0"/>
      </w:pPr>
      <w:r>
        <w:t>- Retry logic with exponential backoff</w:t>
      </w:r>
    </w:p>
    <w:p w14:paraId="73134CA3" w14:textId="77777777" w:rsidR="005D261F" w:rsidRDefault="00000000" w:rsidP="00EC382E">
      <w:pPr>
        <w:spacing w:after="0"/>
      </w:pPr>
      <w:r>
        <w:t>- Event‑based state management using BLoC</w:t>
      </w:r>
    </w:p>
    <w:p w14:paraId="466FFA6E" w14:textId="77777777" w:rsidR="005D261F" w:rsidRDefault="00000000" w:rsidP="00EC382E">
      <w:pPr>
        <w:spacing w:after="0"/>
      </w:pPr>
      <w:r>
        <w:t>- Unit tests for critical components</w:t>
      </w:r>
    </w:p>
    <w:p w14:paraId="5F91C407" w14:textId="77777777" w:rsidR="005D261F" w:rsidRDefault="005D261F" w:rsidP="00EC382E"/>
    <w:p w14:paraId="761A1A74" w14:textId="77777777" w:rsidR="005D261F" w:rsidRDefault="00000000" w:rsidP="00EC382E">
      <w:pPr>
        <w:pStyle w:val="Heading2"/>
        <w:spacing w:before="0"/>
      </w:pPr>
      <w:r>
        <w:lastRenderedPageBreak/>
        <w:t>2. Architecture</w:t>
      </w:r>
    </w:p>
    <w:p w14:paraId="6275D324" w14:textId="25F163E8" w:rsidR="005D261F" w:rsidRDefault="00EC382E" w:rsidP="00EC382E">
      <w:r>
        <w:rPr>
          <w:noProof/>
        </w:rPr>
        <w:drawing>
          <wp:inline distT="0" distB="0" distL="0" distR="0" wp14:anchorId="54EA0D61" wp14:editId="361030CF">
            <wp:extent cx="6461760" cy="4307840"/>
            <wp:effectExtent l="0" t="0" r="0" b="0"/>
            <wp:docPr id="961010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430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74BE7" w14:textId="0C5A16A0" w:rsidR="005D261F" w:rsidRDefault="00EC382E" w:rsidP="00EC382E">
      <w:r>
        <w:rPr>
          <w:noProof/>
        </w:rPr>
        <mc:AlternateContent>
          <mc:Choice Requires="wps">
            <w:drawing>
              <wp:inline distT="0" distB="0" distL="0" distR="0" wp14:anchorId="1F38FAAA" wp14:editId="7BA7BDF1">
                <wp:extent cx="304800" cy="304800"/>
                <wp:effectExtent l="0" t="0" r="0" b="0"/>
                <wp:docPr id="1382854311" name="Rectangle 1" descr="Layered architecture and servic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F15E8" id="Rectangle 1" o:spid="_x0000_s1026" alt="Layered architecture and servic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CE6E78E" wp14:editId="54C7B43B">
                <wp:extent cx="304800" cy="304800"/>
                <wp:effectExtent l="0" t="0" r="0" b="0"/>
                <wp:docPr id="74861326" name="Rectangle 2" descr="Layered architecture and servic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8C212" id="Rectangle 2" o:spid="_x0000_s1026" alt="Layered architecture and servic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27B0D8" w14:textId="77777777" w:rsidR="005D261F" w:rsidRDefault="00000000" w:rsidP="00EC382E">
      <w:pPr>
        <w:pStyle w:val="Heading2"/>
        <w:spacing w:before="0"/>
      </w:pPr>
      <w:r>
        <w:t>3. Core Features &amp; Improvements</w:t>
      </w:r>
    </w:p>
    <w:p w14:paraId="68B8035E" w14:textId="77777777" w:rsidR="005D261F" w:rsidRDefault="005D261F" w:rsidP="00EC382E"/>
    <w:p w14:paraId="76661020" w14:textId="77777777" w:rsidR="005D261F" w:rsidRDefault="00000000" w:rsidP="00EC382E">
      <w:pPr>
        <w:pStyle w:val="Heading3"/>
        <w:spacing w:before="0"/>
      </w:pPr>
      <w:r>
        <w:t>3.1 Automatic Reconnection</w:t>
      </w:r>
    </w:p>
    <w:p w14:paraId="448599CE" w14:textId="77777777" w:rsidR="005D261F" w:rsidRDefault="005D261F" w:rsidP="00EC382E"/>
    <w:p w14:paraId="546A492E" w14:textId="77777777" w:rsidR="005D261F" w:rsidRDefault="00000000" w:rsidP="00EC382E">
      <w:pPr>
        <w:spacing w:after="0"/>
      </w:pPr>
      <w:r>
        <w:t>- Server may close WebSocket after a few messages.</w:t>
      </w:r>
    </w:p>
    <w:p w14:paraId="0C863F48" w14:textId="77777777" w:rsidR="005D261F" w:rsidRDefault="00000000" w:rsidP="00EC382E">
      <w:pPr>
        <w:spacing w:after="0"/>
      </w:pPr>
      <w:r>
        <w:t>- Service automatically reconnects with **exponential backoff** (`0s, 2s, 4s, 8s…`).</w:t>
      </w:r>
    </w:p>
    <w:p w14:paraId="15367145" w14:textId="77777777" w:rsidR="005D261F" w:rsidRDefault="00000000" w:rsidP="00EC382E">
      <w:pPr>
        <w:spacing w:after="0"/>
      </w:pPr>
      <w:r>
        <w:t>- Reconnection triggers **event‑based waiting** (no busy polling).</w:t>
      </w:r>
    </w:p>
    <w:p w14:paraId="64A41BD0" w14:textId="77777777" w:rsidR="005D261F" w:rsidRDefault="005D261F" w:rsidP="00EC382E"/>
    <w:p w14:paraId="06CBD9CD" w14:textId="77777777" w:rsidR="005D261F" w:rsidRDefault="00000000" w:rsidP="00EC382E">
      <w:pPr>
        <w:pStyle w:val="Heading3"/>
        <w:spacing w:before="0"/>
      </w:pPr>
      <w:r>
        <w:t>3.2 `safeSend()` with Retry &amp; Timeout</w:t>
      </w:r>
    </w:p>
    <w:p w14:paraId="556F3BC7" w14:textId="77777777" w:rsidR="005D261F" w:rsidRDefault="005D261F" w:rsidP="00EC382E"/>
    <w:p w14:paraId="275524E0" w14:textId="77777777" w:rsidR="005D261F" w:rsidRDefault="00000000" w:rsidP="00EC382E">
      <w:pPr>
        <w:spacing w:after="0"/>
      </w:pPr>
      <w:r>
        <w:t>await _webSocket.safeSend('ping 10', maxRetries: 5);</w:t>
      </w:r>
    </w:p>
    <w:p w14:paraId="08746837" w14:textId="77777777" w:rsidR="005D261F" w:rsidRDefault="005D261F" w:rsidP="00EC382E">
      <w:pPr>
        <w:spacing w:after="0"/>
      </w:pPr>
    </w:p>
    <w:p w14:paraId="74CEBA5A" w14:textId="77777777" w:rsidR="005D261F" w:rsidRDefault="00000000" w:rsidP="00EC382E">
      <w:pPr>
        <w:spacing w:after="0"/>
      </w:pPr>
      <w:r>
        <w:t>- **Retries** up to `maxRetries` if send fails.</w:t>
      </w:r>
    </w:p>
    <w:p w14:paraId="39D00DA0" w14:textId="77777777" w:rsidR="005D261F" w:rsidRDefault="00000000" w:rsidP="00EC382E">
      <w:pPr>
        <w:spacing w:after="0"/>
      </w:pPr>
      <w:r>
        <w:lastRenderedPageBreak/>
        <w:t>- **Waits** for `connected` status using `statusStream.firstWhere()`.</w:t>
      </w:r>
    </w:p>
    <w:p w14:paraId="7DA78192" w14:textId="77777777" w:rsidR="005D261F" w:rsidRDefault="00000000" w:rsidP="00EC382E">
      <w:pPr>
        <w:spacing w:after="0"/>
      </w:pPr>
      <w:r>
        <w:t>- **Timeout** of 10 seconds – prevents infinite blocking.</w:t>
      </w:r>
    </w:p>
    <w:p w14:paraId="1E22C510" w14:textId="77777777" w:rsidR="005D261F" w:rsidRDefault="005D261F" w:rsidP="00EC382E"/>
    <w:p w14:paraId="36EEB694" w14:textId="77777777" w:rsidR="005D261F" w:rsidRDefault="00000000" w:rsidP="00EC382E">
      <w:pPr>
        <w:pStyle w:val="Heading3"/>
        <w:spacing w:before="0"/>
      </w:pPr>
      <w:r>
        <w:t>3.3 Optimised Logging</w:t>
      </w:r>
    </w:p>
    <w:p w14:paraId="7EDF1557" w14:textId="77777777" w:rsidR="005D261F" w:rsidRDefault="005D261F" w:rsidP="00EC382E">
      <w:pPr>
        <w:spacing w:after="0"/>
      </w:pPr>
    </w:p>
    <w:p w14:paraId="4F42B90B" w14:textId="77777777" w:rsidR="005D261F" w:rsidRDefault="00000000" w:rsidP="00EC382E">
      <w:pPr>
        <w:spacing w:after="0"/>
      </w:pPr>
      <w:r>
        <w:t>- Logs are stored as `List&lt;String&gt;` in `TaskState`.</w:t>
      </w:r>
    </w:p>
    <w:p w14:paraId="4DC1C060" w14:textId="77777777" w:rsidR="005D261F" w:rsidRDefault="00000000" w:rsidP="00EC382E">
      <w:pPr>
        <w:spacing w:after="0"/>
      </w:pPr>
      <w:r>
        <w:t>- Emission uses `List.from()` + `..add()` to avoid expensive spread operator.</w:t>
      </w:r>
    </w:p>
    <w:p w14:paraId="1CFDF380" w14:textId="77777777" w:rsidR="005D261F" w:rsidRDefault="005D261F" w:rsidP="00EC382E"/>
    <w:p w14:paraId="55733A0F" w14:textId="77777777" w:rsidR="005D261F" w:rsidRDefault="00000000" w:rsidP="00EC382E">
      <w:pPr>
        <w:pStyle w:val="Heading3"/>
        <w:spacing w:before="0"/>
      </w:pPr>
      <w:r>
        <w:t>3.4 `isClosed` Protection</w:t>
      </w:r>
    </w:p>
    <w:p w14:paraId="40873302" w14:textId="77777777" w:rsidR="005D261F" w:rsidRDefault="005D261F" w:rsidP="00EC382E"/>
    <w:p w14:paraId="1DBC9A3D" w14:textId="77777777" w:rsidR="005D261F" w:rsidRDefault="00000000" w:rsidP="00EC382E">
      <w:r>
        <w:t>All `emit()` calls inside `_log()` and `clearLogs()` check `if (isClosed)` to prevent errors after cubit disposal.</w:t>
      </w:r>
    </w:p>
    <w:p w14:paraId="6775C6B6" w14:textId="77777777" w:rsidR="005D261F" w:rsidRDefault="005D261F" w:rsidP="00EC382E"/>
    <w:p w14:paraId="2C5528EF" w14:textId="77777777" w:rsidR="005D261F" w:rsidRDefault="00000000" w:rsidP="00EC382E">
      <w:pPr>
        <w:pStyle w:val="Heading3"/>
        <w:spacing w:before="0"/>
      </w:pPr>
      <w:r>
        <w:t>3.5 Heartbeat (Ping/Pong)</w:t>
      </w:r>
    </w:p>
    <w:p w14:paraId="5A10131E" w14:textId="77777777" w:rsidR="005D261F" w:rsidRDefault="005D261F" w:rsidP="00EC382E"/>
    <w:p w14:paraId="35BA4BE0" w14:textId="77777777" w:rsidR="005D261F" w:rsidRDefault="00000000" w:rsidP="00EC382E">
      <w:pPr>
        <w:spacing w:after="0"/>
      </w:pPr>
      <w:r>
        <w:t>- Sends a `"ping"` every 30 seconds.</w:t>
      </w:r>
    </w:p>
    <w:p w14:paraId="46FDB262" w14:textId="77777777" w:rsidR="005D261F" w:rsidRDefault="00000000" w:rsidP="00EC382E">
      <w:pPr>
        <w:spacing w:after="0"/>
      </w:pPr>
      <w:r>
        <w:t>- If no pong (incoming message) within 10 seconds, connection is considered stale and reconnection is triggered.</w:t>
      </w:r>
    </w:p>
    <w:p w14:paraId="0DB1238F" w14:textId="77777777" w:rsidR="005D261F" w:rsidRDefault="005D261F" w:rsidP="00EC382E"/>
    <w:p w14:paraId="5FADE323" w14:textId="77777777" w:rsidR="005D261F" w:rsidRDefault="00000000" w:rsidP="00EC382E">
      <w:r>
        <w:t>---</w:t>
      </w:r>
    </w:p>
    <w:p w14:paraId="2CEFACC7" w14:textId="77777777" w:rsidR="005D261F" w:rsidRDefault="005D261F" w:rsidP="00EC382E"/>
    <w:p w14:paraId="01C419D3" w14:textId="77777777" w:rsidR="005D261F" w:rsidRDefault="00000000" w:rsidP="00EC382E">
      <w:pPr>
        <w:pStyle w:val="Heading2"/>
        <w:spacing w:before="0"/>
      </w:pPr>
      <w:r>
        <w:t>4. Setup &amp; Configuration</w:t>
      </w:r>
    </w:p>
    <w:p w14:paraId="5B1F6AB9" w14:textId="77777777" w:rsidR="005D261F" w:rsidRDefault="005D261F" w:rsidP="00EC382E"/>
    <w:p w14:paraId="5F4E2874" w14:textId="77777777" w:rsidR="005D261F" w:rsidRDefault="00000000" w:rsidP="00EC382E">
      <w:pPr>
        <w:pStyle w:val="Heading3"/>
        <w:spacing w:before="0"/>
      </w:pPr>
      <w:r>
        <w:t>4.1 Environment Variables / Constants</w:t>
      </w:r>
    </w:p>
    <w:p w14:paraId="5472D48A" w14:textId="77777777" w:rsidR="005D261F" w:rsidRDefault="005D261F" w:rsidP="00EC382E"/>
    <w:p w14:paraId="54508946" w14:textId="77777777" w:rsidR="005D261F" w:rsidRDefault="00000000" w:rsidP="00EC382E">
      <w:r>
        <w:t>Create `lib/core/config/app_config.dart`:</w:t>
      </w:r>
    </w:p>
    <w:p w14:paraId="30AF25C9" w14:textId="77777777" w:rsidR="005D261F" w:rsidRDefault="005D261F" w:rsidP="00EC382E">
      <w:pPr>
        <w:spacing w:after="0"/>
      </w:pPr>
    </w:p>
    <w:p w14:paraId="4A496450" w14:textId="77777777" w:rsidR="005D261F" w:rsidRDefault="00000000" w:rsidP="00EC382E">
      <w:pPr>
        <w:spacing w:after="0"/>
      </w:pPr>
      <w:r>
        <w:t>class AppConfig {</w:t>
      </w:r>
    </w:p>
    <w:p w14:paraId="7C9A3829" w14:textId="77777777" w:rsidR="005D261F" w:rsidRDefault="00000000" w:rsidP="00EC382E">
      <w:pPr>
        <w:spacing w:after="0"/>
      </w:pPr>
      <w:r>
        <w:t xml:space="preserve">  static const String wsUrl = 'wss://your-server.com/ws';</w:t>
      </w:r>
    </w:p>
    <w:p w14:paraId="43697AB3" w14:textId="77777777" w:rsidR="005D261F" w:rsidRDefault="00000000" w:rsidP="00EC382E">
      <w:pPr>
        <w:spacing w:after="0"/>
      </w:pPr>
      <w:r>
        <w:t xml:space="preserve">  static const String token = 'your_api_token';</w:t>
      </w:r>
    </w:p>
    <w:p w14:paraId="4094FDF8" w14:textId="77777777" w:rsidR="005D261F" w:rsidRDefault="00000000" w:rsidP="00EC382E">
      <w:pPr>
        <w:spacing w:after="0"/>
      </w:pPr>
      <w:r>
        <w:t xml:space="preserve">  static const int messageCount = 30;</w:t>
      </w:r>
    </w:p>
    <w:p w14:paraId="2EDFDDE0" w14:textId="77777777" w:rsidR="005D261F" w:rsidRDefault="00000000" w:rsidP="00EC382E">
      <w:pPr>
        <w:spacing w:after="0"/>
      </w:pPr>
      <w:r>
        <w:t xml:space="preserve">  static const Duration sendDelay = Duration(milliseconds: 150); // avoid flooding</w:t>
      </w:r>
    </w:p>
    <w:p w14:paraId="5D4F987D" w14:textId="77777777" w:rsidR="005D261F" w:rsidRDefault="00000000" w:rsidP="00EC382E">
      <w:pPr>
        <w:spacing w:after="0"/>
      </w:pPr>
      <w:r>
        <w:t>}</w:t>
      </w:r>
    </w:p>
    <w:p w14:paraId="5199E381" w14:textId="77777777" w:rsidR="005D261F" w:rsidRDefault="005D261F" w:rsidP="00EC382E"/>
    <w:p w14:paraId="17B99B84" w14:textId="77777777" w:rsidR="005D261F" w:rsidRDefault="00000000" w:rsidP="00EC382E">
      <w:pPr>
        <w:pStyle w:val="Heading3"/>
        <w:spacing w:before="0"/>
      </w:pPr>
      <w:r>
        <w:lastRenderedPageBreak/>
        <w:t>4.2 Dependencies</w:t>
      </w:r>
    </w:p>
    <w:p w14:paraId="468FCDA7" w14:textId="77777777" w:rsidR="005D261F" w:rsidRDefault="005D261F" w:rsidP="00EC382E"/>
    <w:p w14:paraId="15D14A13" w14:textId="77777777" w:rsidR="005D261F" w:rsidRDefault="00000000" w:rsidP="00EC382E">
      <w:r>
        <w:t>Add to `pubspec.yaml`:</w:t>
      </w:r>
    </w:p>
    <w:p w14:paraId="19137C8B" w14:textId="77777777" w:rsidR="005D261F" w:rsidRDefault="005D261F" w:rsidP="00EC382E"/>
    <w:p w14:paraId="1B9D9878" w14:textId="77777777" w:rsidR="005D261F" w:rsidRDefault="00000000" w:rsidP="00EC382E">
      <w:r>
        <w:t>dependencies:</w:t>
      </w:r>
    </w:p>
    <w:p w14:paraId="07EF0160" w14:textId="77777777" w:rsidR="005D261F" w:rsidRDefault="00000000" w:rsidP="00EC382E">
      <w:r>
        <w:t xml:space="preserve">  flutter:</w:t>
      </w:r>
    </w:p>
    <w:p w14:paraId="771461D1" w14:textId="77777777" w:rsidR="005D261F" w:rsidRDefault="00000000" w:rsidP="00EC382E">
      <w:r>
        <w:t xml:space="preserve">    sdk: flutter</w:t>
      </w:r>
    </w:p>
    <w:p w14:paraId="63F973A1" w14:textId="77777777" w:rsidR="005D261F" w:rsidRDefault="00000000" w:rsidP="00EC382E">
      <w:r>
        <w:t xml:space="preserve">  flutter_bloc: ^8.1.3</w:t>
      </w:r>
    </w:p>
    <w:p w14:paraId="73D5C61F" w14:textId="77777777" w:rsidR="005D261F" w:rsidRDefault="00000000" w:rsidP="00EC382E">
      <w:r>
        <w:t xml:space="preserve">  equatable: ^2.0.5</w:t>
      </w:r>
    </w:p>
    <w:p w14:paraId="6B1E7CE9" w14:textId="77777777" w:rsidR="005D261F" w:rsidRDefault="00000000" w:rsidP="00EC382E">
      <w:r>
        <w:t xml:space="preserve">  web_socket_channel: ^2.4.0</w:t>
      </w:r>
    </w:p>
    <w:p w14:paraId="0BAAD4FC" w14:textId="77777777" w:rsidR="005D261F" w:rsidRDefault="00000000" w:rsidP="00EC382E">
      <w:r>
        <w:t xml:space="preserve">  get_it: ^7.6.0</w:t>
      </w:r>
    </w:p>
    <w:p w14:paraId="33B96F09" w14:textId="77777777" w:rsidR="005D261F" w:rsidRDefault="005D261F" w:rsidP="00EC382E"/>
    <w:p w14:paraId="6BE57B8B" w14:textId="77777777" w:rsidR="005D261F" w:rsidRDefault="00000000" w:rsidP="00EC382E">
      <w:proofErr w:type="spellStart"/>
      <w:r>
        <w:t>dev_dependencies</w:t>
      </w:r>
      <w:proofErr w:type="spellEnd"/>
      <w:r>
        <w:t>:</w:t>
      </w:r>
    </w:p>
    <w:p w14:paraId="5DC16414" w14:textId="77777777" w:rsidR="005D261F" w:rsidRDefault="00000000" w:rsidP="00EC382E">
      <w:r>
        <w:t xml:space="preserve">  </w:t>
      </w:r>
      <w:proofErr w:type="spellStart"/>
      <w:r>
        <w:t>flutter_test</w:t>
      </w:r>
      <w:proofErr w:type="spellEnd"/>
      <w:r>
        <w:t>:</w:t>
      </w:r>
    </w:p>
    <w:p w14:paraId="5F293259" w14:textId="77777777" w:rsidR="005D261F" w:rsidRDefault="00000000" w:rsidP="00EC382E">
      <w:r>
        <w:t xml:space="preserve">    </w:t>
      </w:r>
      <w:proofErr w:type="spellStart"/>
      <w:r>
        <w:t>sdk</w:t>
      </w:r>
      <w:proofErr w:type="spellEnd"/>
      <w:r>
        <w:t>: flutter</w:t>
      </w:r>
    </w:p>
    <w:p w14:paraId="4A7D6D6D" w14:textId="77777777" w:rsidR="005D261F" w:rsidRDefault="00000000" w:rsidP="00EC382E">
      <w:r>
        <w:t xml:space="preserve">  </w:t>
      </w:r>
      <w:proofErr w:type="spellStart"/>
      <w:r>
        <w:t>mockito</w:t>
      </w:r>
      <w:proofErr w:type="spellEnd"/>
      <w:r>
        <w:t>: ^5.4.0</w:t>
      </w:r>
    </w:p>
    <w:p w14:paraId="48DBDA6B" w14:textId="77777777" w:rsidR="005D261F" w:rsidRDefault="00000000" w:rsidP="00EC382E">
      <w:r>
        <w:t xml:space="preserve">  </w:t>
      </w:r>
      <w:proofErr w:type="spellStart"/>
      <w:r>
        <w:t>build_runner</w:t>
      </w:r>
      <w:proofErr w:type="spellEnd"/>
      <w:r>
        <w:t>: ^2.4.0</w:t>
      </w:r>
    </w:p>
    <w:p w14:paraId="35572352" w14:textId="77777777" w:rsidR="005D261F" w:rsidRDefault="00000000" w:rsidP="00EC382E">
      <w:r>
        <w:t xml:space="preserve">  </w:t>
      </w:r>
      <w:proofErr w:type="spellStart"/>
      <w:r>
        <w:t>bloc_test</w:t>
      </w:r>
      <w:proofErr w:type="spellEnd"/>
      <w:r>
        <w:t>: ^9.1.5</w:t>
      </w:r>
    </w:p>
    <w:p w14:paraId="6AF2E291" w14:textId="77777777" w:rsidR="005D261F" w:rsidRDefault="005D261F" w:rsidP="00EC382E"/>
    <w:p w14:paraId="02EAD675" w14:textId="77777777" w:rsidR="005D261F" w:rsidRDefault="00000000" w:rsidP="00EC382E">
      <w:r>
        <w:t>---</w:t>
      </w:r>
    </w:p>
    <w:p w14:paraId="0631EAB3" w14:textId="77777777" w:rsidR="005D261F" w:rsidRDefault="005D261F" w:rsidP="00EC382E"/>
    <w:p w14:paraId="44057E3E" w14:textId="77777777" w:rsidR="005D261F" w:rsidRDefault="00000000" w:rsidP="00EC382E">
      <w:pPr>
        <w:pStyle w:val="Heading2"/>
        <w:spacing w:before="0" w:line="240" w:lineRule="auto"/>
      </w:pPr>
      <w:r>
        <w:t>5. Usage</w:t>
      </w:r>
    </w:p>
    <w:p w14:paraId="21C8D740" w14:textId="77777777" w:rsidR="005D261F" w:rsidRDefault="005D261F" w:rsidP="00EC382E">
      <w:pPr>
        <w:spacing w:line="240" w:lineRule="auto"/>
      </w:pPr>
    </w:p>
    <w:p w14:paraId="30F6686D" w14:textId="77777777" w:rsidR="005D261F" w:rsidRDefault="00000000" w:rsidP="00EC382E">
      <w:pPr>
        <w:pStyle w:val="Heading3"/>
        <w:spacing w:before="0" w:line="240" w:lineRule="auto"/>
      </w:pPr>
      <w:r>
        <w:t>5.1 Run the Application</w:t>
      </w:r>
    </w:p>
    <w:p w14:paraId="7810DD95" w14:textId="77777777" w:rsidR="005D261F" w:rsidRDefault="005D261F" w:rsidP="00EC382E">
      <w:pPr>
        <w:spacing w:after="0" w:line="240" w:lineRule="auto"/>
      </w:pPr>
    </w:p>
    <w:p w14:paraId="3A11A1FA" w14:textId="77777777" w:rsidR="005D261F" w:rsidRDefault="00000000" w:rsidP="00EC382E">
      <w:pPr>
        <w:spacing w:after="0" w:line="240" w:lineRule="auto"/>
      </w:pPr>
      <w:r>
        <w:t>flutter pub get</w:t>
      </w:r>
    </w:p>
    <w:p w14:paraId="517FCF9B" w14:textId="77777777" w:rsidR="005D261F" w:rsidRDefault="00000000" w:rsidP="00EC382E">
      <w:pPr>
        <w:spacing w:after="0" w:line="240" w:lineRule="auto"/>
      </w:pPr>
      <w:r>
        <w:t>flutter run</w:t>
      </w:r>
    </w:p>
    <w:p w14:paraId="2F4C5AB5" w14:textId="77777777" w:rsidR="005D261F" w:rsidRDefault="005D261F" w:rsidP="00EC382E">
      <w:pPr>
        <w:spacing w:after="0" w:line="240" w:lineRule="auto"/>
      </w:pPr>
    </w:p>
    <w:p w14:paraId="1F408CBA" w14:textId="77777777" w:rsidR="005D261F" w:rsidRDefault="00000000" w:rsidP="00EC382E">
      <w:pPr>
        <w:pStyle w:val="Heading3"/>
        <w:spacing w:before="0" w:line="240" w:lineRule="auto"/>
      </w:pPr>
      <w:r>
        <w:lastRenderedPageBreak/>
        <w:t>5.2 Execute the Test</w:t>
      </w:r>
    </w:p>
    <w:p w14:paraId="0A636D2D" w14:textId="77777777" w:rsidR="005D261F" w:rsidRDefault="005D261F" w:rsidP="00EC382E">
      <w:pPr>
        <w:spacing w:after="0" w:line="240" w:lineRule="auto"/>
      </w:pPr>
    </w:p>
    <w:p w14:paraId="23601444" w14:textId="77777777" w:rsidR="005D261F" w:rsidRDefault="00000000" w:rsidP="00EC382E">
      <w:pPr>
        <w:spacing w:after="0" w:line="240" w:lineRule="auto"/>
      </w:pPr>
      <w:r>
        <w:t>1. Press **Start Test** button.</w:t>
      </w:r>
    </w:p>
    <w:p w14:paraId="37F64208" w14:textId="77777777" w:rsidR="005D261F" w:rsidRDefault="00000000" w:rsidP="00EC382E">
      <w:pPr>
        <w:spacing w:after="0" w:line="240" w:lineRule="auto"/>
      </w:pPr>
      <w:r>
        <w:t>2. Observe live logs (newest at top).</w:t>
      </w:r>
    </w:p>
    <w:p w14:paraId="7D4FF1C3" w14:textId="77777777" w:rsidR="005D261F" w:rsidRDefault="00000000" w:rsidP="00EC382E">
      <w:pPr>
        <w:spacing w:after="0" w:line="240" w:lineRule="auto"/>
      </w:pPr>
      <w:r>
        <w:t>3. After completion, a green snackbar indicates success; red indicates failure.</w:t>
      </w:r>
    </w:p>
    <w:p w14:paraId="7EFAC344" w14:textId="77777777" w:rsidR="005D261F" w:rsidRDefault="005D261F" w:rsidP="00EC382E">
      <w:pPr>
        <w:spacing w:line="240" w:lineRule="auto"/>
      </w:pPr>
    </w:p>
    <w:p w14:paraId="75220A9A" w14:textId="77777777" w:rsidR="005D261F" w:rsidRDefault="00000000" w:rsidP="00EC382E">
      <w:pPr>
        <w:pStyle w:val="Heading3"/>
        <w:spacing w:before="0" w:line="240" w:lineRule="auto"/>
      </w:pPr>
      <w:r>
        <w:t>5.3 Clear Logs</w:t>
      </w:r>
    </w:p>
    <w:p w14:paraId="35FD9C60" w14:textId="77777777" w:rsidR="005D261F" w:rsidRDefault="005D261F" w:rsidP="00EC382E">
      <w:pPr>
        <w:spacing w:line="240" w:lineRule="auto"/>
      </w:pPr>
    </w:p>
    <w:p w14:paraId="5D64CE0A" w14:textId="77777777" w:rsidR="005D261F" w:rsidRDefault="00000000" w:rsidP="00EC382E">
      <w:pPr>
        <w:spacing w:line="240" w:lineRule="auto"/>
      </w:pPr>
      <w:r>
        <w:t>Tap the trash icon in the app bar.</w:t>
      </w:r>
    </w:p>
    <w:p w14:paraId="7F413430" w14:textId="77777777" w:rsidR="005D261F" w:rsidRDefault="005D261F" w:rsidP="00EC382E"/>
    <w:p w14:paraId="037C1E7C" w14:textId="77777777" w:rsidR="005D261F" w:rsidRDefault="00000000" w:rsidP="00EC382E">
      <w:r>
        <w:t>---</w:t>
      </w:r>
    </w:p>
    <w:p w14:paraId="4BAA3710" w14:textId="77777777" w:rsidR="005D261F" w:rsidRDefault="005D261F" w:rsidP="00EC382E"/>
    <w:p w14:paraId="5C0F4D9B" w14:textId="77777777" w:rsidR="005D261F" w:rsidRDefault="00000000" w:rsidP="00EC382E">
      <w:pPr>
        <w:pStyle w:val="Heading2"/>
        <w:spacing w:before="0"/>
      </w:pPr>
      <w:r>
        <w:t>6. Validation Logic</w:t>
      </w:r>
    </w:p>
    <w:p w14:paraId="5221299F" w14:textId="77777777" w:rsidR="005D261F" w:rsidRDefault="005D261F" w:rsidP="00EC382E"/>
    <w:p w14:paraId="5D468B55" w14:textId="77777777" w:rsidR="005D261F" w:rsidRDefault="00000000" w:rsidP="00EC382E">
      <w:r>
        <w:t>After all messages are sent and polling completes:</w:t>
      </w:r>
    </w:p>
    <w:p w14:paraId="765C1C29" w14:textId="77777777" w:rsidR="005D261F" w:rsidRDefault="005D261F" w:rsidP="00EC382E"/>
    <w:p w14:paraId="46B13A65" w14:textId="77777777" w:rsidR="005D261F" w:rsidRDefault="00000000" w:rsidP="00EC382E">
      <w:r>
        <w:t>1. Messages are sorted by `counter` field.</w:t>
      </w:r>
    </w:p>
    <w:p w14:paraId="181A04F1" w14:textId="77777777" w:rsidR="005D261F" w:rsidRDefault="00000000" w:rsidP="00EC382E">
      <w:r>
        <w:t>2. The service checks:</w:t>
      </w:r>
    </w:p>
    <w:p w14:paraId="393C59A2" w14:textId="77777777" w:rsidR="005D261F" w:rsidRDefault="00000000" w:rsidP="00EC382E">
      <w:r>
        <w:t xml:space="preserve">   - **Monotonic**: `counter[i] &lt; counter[i+1]` for all consecutive messages.</w:t>
      </w:r>
    </w:p>
    <w:p w14:paraId="5B476BA6" w14:textId="77777777" w:rsidR="005D261F" w:rsidRDefault="00000000" w:rsidP="00EC382E">
      <w:r>
        <w:t xml:space="preserve">   - **Completeness**: `finalMessages.length == AppConfig.messageCount`.</w:t>
      </w:r>
    </w:p>
    <w:p w14:paraId="4E07347F" w14:textId="61449BF4" w:rsidR="005D261F" w:rsidRDefault="00000000" w:rsidP="00EC382E">
      <w:r>
        <w:t>3. If both hold → `</w:t>
      </w:r>
      <w:proofErr w:type="spellStart"/>
      <w:r>
        <w:t>TaskStatus.success</w:t>
      </w:r>
      <w:proofErr w:type="spellEnd"/>
      <w:r>
        <w:t>`, else `failure`.</w:t>
      </w:r>
    </w:p>
    <w:p w14:paraId="0575D4E4" w14:textId="77777777" w:rsidR="005D261F" w:rsidRDefault="00000000" w:rsidP="00EC382E">
      <w:r>
        <w:t>---</w:t>
      </w:r>
    </w:p>
    <w:p w14:paraId="27CC1752" w14:textId="6CD49A94" w:rsidR="005D261F" w:rsidRDefault="00EC382E" w:rsidP="00EC382E">
      <w:pPr>
        <w:pStyle w:val="Heading2"/>
        <w:spacing w:before="0"/>
      </w:pPr>
      <w:r>
        <w:t>7</w:t>
      </w:r>
      <w:r w:rsidR="00000000">
        <w:t>. Conclusion</w:t>
      </w:r>
    </w:p>
    <w:p w14:paraId="5BA776E9" w14:textId="77777777" w:rsidR="005D261F" w:rsidRDefault="005D261F" w:rsidP="00EC382E"/>
    <w:p w14:paraId="4289A57B" w14:textId="77777777" w:rsidR="005D261F" w:rsidRDefault="00000000" w:rsidP="00EC382E">
      <w:pPr>
        <w:spacing w:after="0"/>
      </w:pPr>
      <w:r>
        <w:t>The monotonic counters test application is production‑ready, featuring:</w:t>
      </w:r>
    </w:p>
    <w:p w14:paraId="359E3B8C" w14:textId="77777777" w:rsidR="005D261F" w:rsidRDefault="005D261F" w:rsidP="00EC382E">
      <w:pPr>
        <w:spacing w:after="0"/>
      </w:pPr>
    </w:p>
    <w:p w14:paraId="125F37DD" w14:textId="77777777" w:rsidR="005D261F" w:rsidRDefault="00000000" w:rsidP="00EC382E">
      <w:pPr>
        <w:spacing w:after="0"/>
      </w:pPr>
      <w:r>
        <w:t>- Robust WebSocket handling with auto‑reconnect.</w:t>
      </w:r>
    </w:p>
    <w:p w14:paraId="69EED021" w14:textId="77777777" w:rsidR="005D261F" w:rsidRDefault="00000000" w:rsidP="00EC382E">
      <w:pPr>
        <w:spacing w:after="0"/>
      </w:pPr>
      <w:r>
        <w:t>- Retry‑safe message sending.</w:t>
      </w:r>
    </w:p>
    <w:p w14:paraId="09B380B2" w14:textId="77777777" w:rsidR="005D261F" w:rsidRDefault="00000000" w:rsidP="00EC382E">
      <w:pPr>
        <w:spacing w:after="0"/>
      </w:pPr>
      <w:r>
        <w:t>- Clean BLoC architecture with optimised state updates.</w:t>
      </w:r>
    </w:p>
    <w:p w14:paraId="465CE60F" w14:textId="77777777" w:rsidR="005D261F" w:rsidRDefault="00000000" w:rsidP="00EC382E">
      <w:pPr>
        <w:spacing w:after="0"/>
      </w:pPr>
      <w:r>
        <w:t>- Comprehensive unit tests.</w:t>
      </w:r>
    </w:p>
    <w:p w14:paraId="74F2AC88" w14:textId="77777777" w:rsidR="005D261F" w:rsidRDefault="005D261F" w:rsidP="00EC382E">
      <w:pPr>
        <w:spacing w:after="0"/>
      </w:pPr>
    </w:p>
    <w:p w14:paraId="1CD1CA81" w14:textId="77777777" w:rsidR="005D261F" w:rsidRDefault="00000000" w:rsidP="00EC382E">
      <w:pPr>
        <w:spacing w:after="0"/>
      </w:pPr>
      <w:r>
        <w:t>Use this documentation to understand, deploy, and extend the system.</w:t>
      </w:r>
    </w:p>
    <w:sectPr w:rsidR="005D26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896350">
    <w:abstractNumId w:val="8"/>
  </w:num>
  <w:num w:numId="2" w16cid:durableId="1893031466">
    <w:abstractNumId w:val="6"/>
  </w:num>
  <w:num w:numId="3" w16cid:durableId="1683316576">
    <w:abstractNumId w:val="5"/>
  </w:num>
  <w:num w:numId="4" w16cid:durableId="640231099">
    <w:abstractNumId w:val="4"/>
  </w:num>
  <w:num w:numId="5" w16cid:durableId="1783527666">
    <w:abstractNumId w:val="7"/>
  </w:num>
  <w:num w:numId="6" w16cid:durableId="1202207232">
    <w:abstractNumId w:val="3"/>
  </w:num>
  <w:num w:numId="7" w16cid:durableId="1944072960">
    <w:abstractNumId w:val="2"/>
  </w:num>
  <w:num w:numId="8" w16cid:durableId="1980530495">
    <w:abstractNumId w:val="1"/>
  </w:num>
  <w:num w:numId="9" w16cid:durableId="16050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0D"/>
    <w:rsid w:val="00034616"/>
    <w:rsid w:val="0006063C"/>
    <w:rsid w:val="0015074B"/>
    <w:rsid w:val="0029639D"/>
    <w:rsid w:val="00326F90"/>
    <w:rsid w:val="005D261F"/>
    <w:rsid w:val="00713277"/>
    <w:rsid w:val="007F0A28"/>
    <w:rsid w:val="00A761AA"/>
    <w:rsid w:val="00AA1D8D"/>
    <w:rsid w:val="00B47730"/>
    <w:rsid w:val="00CB0664"/>
    <w:rsid w:val="00EC3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D780A"/>
  <w14:defaultImageDpi w14:val="300"/>
  <w15:docId w15:val="{6C136C20-CE85-471C-8918-A2AEE75E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KISHORE KUMAR</cp:lastModifiedBy>
  <cp:revision>2</cp:revision>
  <dcterms:created xsi:type="dcterms:W3CDTF">2026-05-12T13:01:00Z</dcterms:created>
  <dcterms:modified xsi:type="dcterms:W3CDTF">2026-05-12T13:01:00Z</dcterms:modified>
  <cp:category/>
</cp:coreProperties>
</file>